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4C7D" w14:textId="77777777" w:rsidR="00955292" w:rsidRDefault="0049300E">
      <w:pPr>
        <w:spacing w:after="40"/>
        <w:jc w:val="center"/>
      </w:pPr>
      <w:r>
        <w:rPr>
          <w:b/>
        </w:rPr>
        <w:t>JAN VINCENT B. TAPIZ</w:t>
      </w:r>
    </w:p>
    <w:p w14:paraId="17053C6B" w14:textId="21113AB6" w:rsidR="00955292" w:rsidRDefault="00492A4E">
      <w:pPr>
        <w:spacing w:after="360"/>
        <w:jc w:val="center"/>
      </w:pPr>
      <w:r>
        <w:t>Ramon, Isabela</w:t>
      </w:r>
      <w:r w:rsidR="0049300E">
        <w:t xml:space="preserve">, Philippines | </w:t>
      </w:r>
      <w:r>
        <w:t>09052243465</w:t>
      </w:r>
      <w:r w:rsidR="0049300E">
        <w:t xml:space="preserve"> | </w:t>
      </w:r>
      <w:r>
        <w:t>tapizjanvincent34@gmail.com</w:t>
      </w:r>
    </w:p>
    <w:p w14:paraId="3EEB82A7" w14:textId="77777777" w:rsidR="00955292" w:rsidRDefault="0049300E">
      <w:pPr>
        <w:spacing w:after="120"/>
      </w:pPr>
      <w:r>
        <w:rPr>
          <w:b/>
        </w:rPr>
        <w:t>PROFESSIONAL SUMMARY</w:t>
      </w:r>
    </w:p>
    <w:p w14:paraId="6C0019D5" w14:textId="77777777" w:rsidR="00955292" w:rsidRDefault="0049300E">
      <w:pPr>
        <w:spacing w:after="240"/>
      </w:pPr>
      <w:r>
        <w:t>Motivated and detail-oriented 3rd-year Information Technology student with a strong passion for software development, database management, and building practical digital solutions. Equipped with solid technical skills in web development and programming, complemented by various professional certifications from recognized institutions. Eager to apply academic knowledge and technical capabilities to a dynamic professional environment.</w:t>
      </w:r>
    </w:p>
    <w:p w14:paraId="5AEBE010" w14:textId="77777777" w:rsidR="00955292" w:rsidRDefault="0049300E">
      <w:pPr>
        <w:spacing w:after="120"/>
      </w:pPr>
      <w:r>
        <w:rPr>
          <w:b/>
        </w:rPr>
        <w:t>EDUCATION</w:t>
      </w:r>
    </w:p>
    <w:p w14:paraId="25FF9E01" w14:textId="77777777" w:rsidR="00955292" w:rsidRDefault="0049300E">
      <w:pPr>
        <w:spacing w:after="40"/>
      </w:pPr>
      <w:r>
        <w:rPr>
          <w:b/>
        </w:rPr>
        <w:t>Bachelor of Science in Information Technology (3rd Year)</w:t>
      </w:r>
    </w:p>
    <w:p w14:paraId="5A5D5E2F" w14:textId="77777777" w:rsidR="00955292" w:rsidRDefault="0049300E">
      <w:pPr>
        <w:spacing w:after="80"/>
      </w:pPr>
      <w:r>
        <w:rPr>
          <w:i/>
        </w:rPr>
        <w:t>Expected Graduation: 2028</w:t>
      </w:r>
    </w:p>
    <w:p w14:paraId="4AF31866" w14:textId="77777777" w:rsidR="00955292" w:rsidRDefault="0049300E">
      <w:pPr>
        <w:spacing w:after="240"/>
      </w:pPr>
      <w:r>
        <w:t>• Relevant Coursework: Database Systems, Web Development, Application Development, Computer Networking.</w:t>
      </w:r>
    </w:p>
    <w:p w14:paraId="6AFBED66" w14:textId="77777777" w:rsidR="00955292" w:rsidRDefault="0049300E">
      <w:pPr>
        <w:spacing w:after="120"/>
      </w:pPr>
      <w:r>
        <w:rPr>
          <w:b/>
        </w:rPr>
        <w:t>TECHNICAL SKILLS</w:t>
      </w:r>
    </w:p>
    <w:p w14:paraId="5DCF54EB" w14:textId="01A86D35" w:rsidR="00955292" w:rsidRDefault="0049300E">
      <w:pPr>
        <w:spacing w:after="80"/>
      </w:pPr>
      <w:r>
        <w:t>• Programming Languages: HTML</w:t>
      </w:r>
      <w:r>
        <w:t>, CSS</w:t>
      </w:r>
      <w:r>
        <w:t>, PHP, Dart, SQL</w:t>
      </w:r>
    </w:p>
    <w:p w14:paraId="75F9A6BE" w14:textId="52040517" w:rsidR="00955292" w:rsidRDefault="0049300E">
      <w:pPr>
        <w:spacing w:after="80"/>
      </w:pPr>
      <w:r>
        <w:t xml:space="preserve">• Frameworks &amp; Tools: Flutter, </w:t>
      </w:r>
      <w:r>
        <w:t>GitHub, VS Code, MySQL</w:t>
      </w:r>
    </w:p>
    <w:p w14:paraId="057EAC08" w14:textId="368C16CE" w:rsidR="00955292" w:rsidRDefault="0049300E">
      <w:pPr>
        <w:spacing w:after="240"/>
      </w:pPr>
      <w:r>
        <w:t>• Core Competencies: Web Development, Database Management</w:t>
      </w:r>
    </w:p>
    <w:p w14:paraId="679A5CAF" w14:textId="77777777" w:rsidR="00955292" w:rsidRDefault="0049300E">
      <w:pPr>
        <w:spacing w:after="120"/>
      </w:pPr>
      <w:r>
        <w:rPr>
          <w:b/>
        </w:rPr>
        <w:t>PROJECT EXPERIENCE</w:t>
      </w:r>
    </w:p>
    <w:p w14:paraId="27E2A51B" w14:textId="77777777" w:rsidR="00955292" w:rsidRDefault="0049300E">
      <w:pPr>
        <w:spacing w:after="80"/>
      </w:pPr>
      <w:r>
        <w:rPr>
          <w:b/>
        </w:rPr>
        <w:t>The Play Ground Management System</w:t>
      </w:r>
    </w:p>
    <w:p w14:paraId="3CE4B621" w14:textId="77777777" w:rsidR="00955292" w:rsidRDefault="0049300E">
      <w:pPr>
        <w:spacing w:after="80"/>
      </w:pPr>
      <w:r>
        <w:t>• Designed and developed a centralized web and application platform to streamline facility court reservations.</w:t>
      </w:r>
    </w:p>
    <w:p w14:paraId="2D2BE81B" w14:textId="77777777" w:rsidR="00955292" w:rsidRDefault="0049300E">
      <w:pPr>
        <w:spacing w:after="80"/>
      </w:pPr>
      <w:r>
        <w:t>• Implemented features for tracking paddle/equipment add-on rentals and managing point-of-sale operations.</w:t>
      </w:r>
    </w:p>
    <w:p w14:paraId="08741EAA" w14:textId="77777777" w:rsidR="00955292" w:rsidRDefault="0049300E">
      <w:pPr>
        <w:spacing w:after="240"/>
      </w:pPr>
      <w:r>
        <w:t>• Provided real-time reporting structures to assist facility administrators and improve customer transactions.</w:t>
      </w:r>
    </w:p>
    <w:p w14:paraId="69C924D7" w14:textId="77777777" w:rsidR="00955292" w:rsidRDefault="0049300E">
      <w:pPr>
        <w:spacing w:after="120"/>
      </w:pPr>
      <w:r>
        <w:rPr>
          <w:b/>
        </w:rPr>
        <w:t>CERTIFICATIONS &amp; PROFESSIONAL DEVELOPMENT</w:t>
      </w:r>
    </w:p>
    <w:p w14:paraId="64973813" w14:textId="77777777" w:rsidR="00955292" w:rsidRDefault="0049300E">
      <w:pPr>
        <w:spacing w:after="80"/>
      </w:pPr>
      <w:r>
        <w:t>• DICT Training Certificate</w:t>
      </w:r>
    </w:p>
    <w:p w14:paraId="184F274B" w14:textId="77777777" w:rsidR="00955292" w:rsidRDefault="0049300E">
      <w:pPr>
        <w:spacing w:after="80"/>
      </w:pPr>
      <w:r>
        <w:t>• Cisco Packet Tracer Certificate</w:t>
      </w:r>
    </w:p>
    <w:p w14:paraId="2FA31B6C" w14:textId="77777777" w:rsidR="00955292" w:rsidRDefault="0049300E">
      <w:pPr>
        <w:spacing w:after="80"/>
      </w:pPr>
      <w:r>
        <w:t>• IT Professional Certificate</w:t>
      </w:r>
    </w:p>
    <w:p w14:paraId="1F5FDA66" w14:textId="5A714F29" w:rsidR="00955292" w:rsidRDefault="0049300E">
      <w:pPr>
        <w:spacing w:after="240"/>
      </w:pPr>
      <w:r>
        <w:t>• TESDA Certificat</w:t>
      </w:r>
      <w:r w:rsidR="00C24D62">
        <w:t>e</w:t>
      </w:r>
    </w:p>
    <w:sectPr w:rsidR="00955292" w:rsidSect="00034616">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856520">
    <w:abstractNumId w:val="8"/>
  </w:num>
  <w:num w:numId="2" w16cid:durableId="1030227852">
    <w:abstractNumId w:val="6"/>
  </w:num>
  <w:num w:numId="3" w16cid:durableId="321545547">
    <w:abstractNumId w:val="5"/>
  </w:num>
  <w:num w:numId="4" w16cid:durableId="686751928">
    <w:abstractNumId w:val="4"/>
  </w:num>
  <w:num w:numId="5" w16cid:durableId="331372227">
    <w:abstractNumId w:val="7"/>
  </w:num>
  <w:num w:numId="6" w16cid:durableId="166791043">
    <w:abstractNumId w:val="3"/>
  </w:num>
  <w:num w:numId="7" w16cid:durableId="563415140">
    <w:abstractNumId w:val="2"/>
  </w:num>
  <w:num w:numId="8" w16cid:durableId="2132164964">
    <w:abstractNumId w:val="1"/>
  </w:num>
  <w:num w:numId="9" w16cid:durableId="169811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A4E"/>
    <w:rsid w:val="0049300E"/>
    <w:rsid w:val="00955292"/>
    <w:rsid w:val="00AA1D8D"/>
    <w:rsid w:val="00B47730"/>
    <w:rsid w:val="00C24D62"/>
    <w:rsid w:val="00CB0664"/>
    <w:rsid w:val="00E57A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4DFE2D-4B3F-48C7-927E-9D4AA6D1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johnpaul castillo</cp:lastModifiedBy>
  <cp:revision>3</cp:revision>
  <dcterms:created xsi:type="dcterms:W3CDTF">2013-12-23T23:15:00Z</dcterms:created>
  <dcterms:modified xsi:type="dcterms:W3CDTF">2026-10-19T07:28:00Z</dcterms:modified>
  <cp:category/>
</cp:coreProperties>
</file>